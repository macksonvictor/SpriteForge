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45096"/>
          <w:sz w:val="56"/>
        </w:rPr>
        <w:t>SpriteForge</w:t>
      </w:r>
    </w:p>
    <w:p>
      <w:pPr>
        <w:jc w:val="center"/>
      </w:pPr>
      <w:r>
        <w:rPr>
          <w:b/>
          <w:color w:val="464646"/>
          <w:sz w:val="28"/>
        </w:rPr>
        <w:t>Documento de Pausa, Retomada e Direção Técnica</w:t>
      </w:r>
    </w:p>
    <w:p>
      <w:pPr>
        <w:jc w:val="center"/>
      </w:pPr>
      <w:r>
        <w:rPr>
          <w:i/>
          <w:sz w:val="20"/>
        </w:rPr>
        <w:t>Preparado para deixar o projeto salvo enquanto o foco principal volta para o ENEM.</w:t>
      </w:r>
    </w:p>
    <w:p>
      <w:pPr>
        <w:pStyle w:val="Heading1"/>
      </w:pPr>
      <w:r>
        <w:t>1. Resumo executivo</w:t>
      </w:r>
    </w:p>
    <w:p>
      <w:r>
        <w:rPr>
          <w:b/>
        </w:rPr>
        <w:t xml:space="preserve">SpriteForge </w:t>
      </w:r>
      <w:r>
        <w:t>é um projeto gratuito para gerar assets pixel art para jogos 2D. A visão final é permitir que uma pessoa escreva uma ideia e receba sprites, animações, cenários, itens, efeitos, spritesheets e previews prontos para usar ou adaptar em jogos.</w:t>
      </w:r>
    </w:p>
    <w:p>
      <w:pPr>
        <w:pStyle w:val="ListBullet"/>
      </w:pPr>
      <w:r>
        <w:t>Estado atual: o protótipo já roda localmente no Windows, possui Studio em Tkinter e gera PNGs, spritesheets, GIFs e metadata JSON.</w:t>
      </w:r>
    </w:p>
    <w:p>
      <w:pPr>
        <w:pStyle w:val="ListBullet"/>
      </w:pPr>
      <w:r>
        <w:t>Ponto forte: a base técnica já existe e provou que o fluxo prompt → asset funciona.</w:t>
      </w:r>
    </w:p>
    <w:p>
      <w:pPr>
        <w:pStyle w:val="ListBullet"/>
      </w:pPr>
      <w:r>
        <w:t>Ponto fraco: a qualidade visual ainda é de protótipo; falta um motor universal de desenho e um sistema de composição por partes.</w:t>
      </w:r>
    </w:p>
    <w:p>
      <w:pPr>
        <w:pStyle w:val="ListBullet"/>
      </w:pPr>
      <w:r>
        <w:t>Decisão de pausa: não abandonar o projeto; congelar a visão, subir para GitHub e retomar após o ciclo de ENEM.</w:t>
      </w:r>
    </w:p>
    <w:p>
      <w:pPr>
        <w:pStyle w:val="Heading1"/>
      </w:pPr>
      <w:r>
        <w:t>2. Missão do projeto</w:t>
      </w:r>
    </w:p>
    <w:p>
      <w:r>
        <w:rPr>
          <w:b/>
        </w:rPr>
        <w:t xml:space="preserve">Missão: </w:t>
      </w:r>
      <w:r>
        <w:t>dar a qualquer pessoa uma ferramenta gratuita para criar assets pixel art de jogos sem precisar saber desenhar, começando localmente e evoluindo para uma habilidade futura dentro da IA Chevel.</w:t>
      </w:r>
    </w:p>
    <w:p>
      <w:r>
        <w:t>Frase curta do projeto:</w:t>
      </w:r>
    </w:p>
    <w:p>
      <w:pPr>
        <w:spacing w:before="60" w:after="120"/>
        <w:ind w:left="360" w:right="144"/>
        <w:shd w:fill="F2F2F2"/>
      </w:pPr>
      <w:r>
        <w:rPr>
          <w:rFonts w:ascii="Consolas" w:hAnsi="Consolas" w:eastAsia="Consolas"/>
          <w:color w:val="232323"/>
          <w:sz w:val="18"/>
        </w:rPr>
        <w:t>SpriteForge — digite uma ideia, receba um asset pixel art pronto para jogo.</w:t>
        <w:br/>
      </w:r>
    </w:p>
    <w:p>
      <w:pPr>
        <w:pStyle w:val="Heading1"/>
      </w:pPr>
      <w:r>
        <w:t>3. O que já existe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Área</w:t>
            </w:r>
          </w:p>
        </w:tc>
        <w:tc>
          <w:tcPr>
            <w:tcW w:type="dxa" w:w="5040"/>
            <w:shd w:fill="1F4E79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Situação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/>
              </w:rPr>
              <w:t>Motor base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SpriteForge().generate(prompt) já cria arquivos em outputs/.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/>
              </w:rPr>
              <w:t>Exportação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Frames PNG, spritesheet PNG, GIF preview e metadata JSON.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/>
              </w:rPr>
              <w:t>Studio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Interface Tkinter com prompt, exemplos, histórico, abrir GIF e abrir outputs.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/>
              </w:rPr>
              <w:t>Geradores específicos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Robô correndo, slime pulando, espada brilhando, estrela piscando, explosão de fogo.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/>
              </w:rPr>
              <w:t>Fallback genérico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Criatura, item, efeito e cenário genéricos.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/>
              </w:rPr>
              <w:t>Qualidade inicial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Sapo ninja com espada de fogo já fica reconhecível, mas ainda simples.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/>
              </w:rPr>
              <w:t>Packs/variações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Começo de botões e conceitos, mas ainda precisa ficar mais robusto.</w:t>
            </w:r>
          </w:p>
        </w:tc>
      </w:tr>
    </w:tbl>
    <w:p>
      <w:pPr>
        <w:pStyle w:val="Heading1"/>
      </w:pPr>
      <w:r>
        <w:t>4. Problema central que ainda precisa ser resolvido</w:t>
      </w:r>
    </w:p>
    <w:p>
      <w:r>
        <w:rPr>
          <w:b/>
        </w:rPr>
        <w:t xml:space="preserve">O SpriteForge ainda não é um desenhista procedural universal. </w:t>
      </w:r>
      <w:r>
        <w:t>Ele consegue gerar algumas coisas, mas ainda depende demais de templates e regras específicas. Para virar algo realmente forte, ele precisa transformar qualquer prompt em um plano visual e depois em comandos de desenho.</w:t>
      </w:r>
    </w:p>
    <w:p>
      <w:pPr>
        <w:pStyle w:val="ListBullet"/>
      </w:pPr>
      <w:r>
        <w:t>Precisa entender o sujeito principal do pedido, mesmo quando há acessórios e elementos.</w:t>
      </w:r>
    </w:p>
    <w:p>
      <w:pPr>
        <w:pStyle w:val="ListBullet"/>
      </w:pPr>
      <w:r>
        <w:t>Precisa separar base, acessórios, roupas, elementos, pose, animação e estilo.</w:t>
      </w:r>
    </w:p>
    <w:p>
      <w:pPr>
        <w:pStyle w:val="ListBullet"/>
      </w:pPr>
      <w:r>
        <w:t>Precisa gerar assets reconhecíveis mesmo quando nunca viu exatamente aquele objeto.</w:t>
      </w:r>
    </w:p>
    <w:p>
      <w:pPr>
        <w:pStyle w:val="ListBullet"/>
      </w:pPr>
      <w:r>
        <w:t>Precisa melhorar a qualidade artística: silhueta, contorno, pose, movimento, sombra, contraste e detalhes.</w:t>
      </w:r>
    </w:p>
    <w:p>
      <w:pPr>
        <w:pStyle w:val="Heading1"/>
      </w:pPr>
      <w:r>
        <w:t>5. Direção técnica correta</w:t>
      </w:r>
    </w:p>
    <w:p>
      <w:r>
        <w:t>A arquitetura futura não deve ser apenas “um arquivo por asset”. O caminho certo é criar um motor universal:</w:t>
      </w:r>
    </w:p>
    <w:p>
      <w:pPr>
        <w:spacing w:before="60" w:after="120"/>
        <w:ind w:left="360" w:right="144"/>
        <w:shd w:fill="F2F2F2"/>
      </w:pPr>
      <w:r>
        <w:rPr>
          <w:rFonts w:ascii="Consolas" w:hAnsi="Consolas" w:eastAsia="Consolas"/>
          <w:color w:val="232323"/>
          <w:sz w:val="18"/>
        </w:rPr>
        <w:t>Prompt do usuário</w:t>
        <w:br/>
      </w:r>
      <w:r>
        <w:rPr>
          <w:rFonts w:ascii="Consolas" w:hAnsi="Consolas" w:eastAsia="Consolas"/>
          <w:color w:val="232323"/>
          <w:sz w:val="18"/>
        </w:rPr>
        <w:t xml:space="preserve">    ↓</w:t>
        <w:br/>
      </w:r>
      <w:r>
        <w:rPr>
          <w:rFonts w:ascii="Consolas" w:hAnsi="Consolas" w:eastAsia="Consolas"/>
          <w:color w:val="232323"/>
          <w:sz w:val="18"/>
        </w:rPr>
        <w:t>Parser</w:t>
        <w:br/>
      </w:r>
      <w:r>
        <w:rPr>
          <w:rFonts w:ascii="Consolas" w:hAnsi="Consolas" w:eastAsia="Consolas"/>
          <w:color w:val="232323"/>
          <w:sz w:val="18"/>
        </w:rPr>
        <w:t xml:space="preserve">    ↓</w:t>
        <w:br/>
      </w:r>
      <w:r>
        <w:rPr>
          <w:rFonts w:ascii="Consolas" w:hAnsi="Consolas" w:eastAsia="Consolas"/>
          <w:color w:val="232323"/>
          <w:sz w:val="18"/>
        </w:rPr>
        <w:t>Universal Planner</w:t>
        <w:br/>
      </w:r>
      <w:r>
        <w:rPr>
          <w:rFonts w:ascii="Consolas" w:hAnsi="Consolas" w:eastAsia="Consolas"/>
          <w:color w:val="232323"/>
          <w:sz w:val="18"/>
        </w:rPr>
        <w:t xml:space="preserve">    ↓</w:t>
        <w:br/>
      </w:r>
      <w:r>
        <w:rPr>
          <w:rFonts w:ascii="Consolas" w:hAnsi="Consolas" w:eastAsia="Consolas"/>
          <w:color w:val="232323"/>
          <w:sz w:val="18"/>
        </w:rPr>
        <w:t>Visual Plan / Asset DNA</w:t>
        <w:br/>
      </w:r>
      <w:r>
        <w:rPr>
          <w:rFonts w:ascii="Consolas" w:hAnsi="Consolas" w:eastAsia="Consolas"/>
          <w:color w:val="232323"/>
          <w:sz w:val="18"/>
        </w:rPr>
        <w:t xml:space="preserve">    ↓</w:t>
        <w:br/>
      </w:r>
      <w:r>
        <w:rPr>
          <w:rFonts w:ascii="Consolas" w:hAnsi="Consolas" w:eastAsia="Consolas"/>
          <w:color w:val="232323"/>
          <w:sz w:val="18"/>
        </w:rPr>
        <w:t>PixelScript Builder</w:t>
        <w:br/>
      </w:r>
      <w:r>
        <w:rPr>
          <w:rFonts w:ascii="Consolas" w:hAnsi="Consolas" w:eastAsia="Consolas"/>
          <w:color w:val="232323"/>
          <w:sz w:val="18"/>
        </w:rPr>
        <w:t xml:space="preserve">    ↓</w:t>
        <w:br/>
      </w:r>
      <w:r>
        <w:rPr>
          <w:rFonts w:ascii="Consolas" w:hAnsi="Consolas" w:eastAsia="Consolas"/>
          <w:color w:val="232323"/>
          <w:sz w:val="18"/>
        </w:rPr>
        <w:t>PixelScript Renderer</w:t>
        <w:br/>
      </w:r>
      <w:r>
        <w:rPr>
          <w:rFonts w:ascii="Consolas" w:hAnsi="Consolas" w:eastAsia="Consolas"/>
          <w:color w:val="232323"/>
          <w:sz w:val="18"/>
        </w:rPr>
        <w:t xml:space="preserve">    ↓</w:t>
        <w:br/>
      </w:r>
      <w:r>
        <w:rPr>
          <w:rFonts w:ascii="Consolas" w:hAnsi="Consolas" w:eastAsia="Consolas"/>
          <w:color w:val="232323"/>
          <w:sz w:val="18"/>
        </w:rPr>
        <w:t>Frames, spritesheet, GIF e metadata</w:t>
        <w:br/>
      </w:r>
    </w:p>
    <w:p>
      <w:pPr>
        <w:pStyle w:val="Heading1"/>
      </w:pPr>
      <w:r>
        <w:t>6. Conceito-chave: PixelScript</w:t>
      </w:r>
    </w:p>
    <w:p>
      <w:r>
        <w:t>PixelScript é a linguagem interna planejada para transformar ideias em comandos simples de desenho. Isso permite que o SpriteForge gere coisas que não foram programadas manualmente uma a uma.</w:t>
      </w:r>
    </w:p>
    <w:p>
      <w:pPr>
        <w:spacing w:before="60" w:after="120"/>
        <w:ind w:left="360" w:right="144"/>
        <w:shd w:fill="F2F2F2"/>
      </w:pPr>
      <w:r>
        <w:rPr>
          <w:rFonts w:ascii="Consolas" w:hAnsi="Consolas" w:eastAsia="Consolas"/>
          <w:color w:val="232323"/>
          <w:sz w:val="18"/>
        </w:rPr>
        <w:t>CANVAS 32 32</w:t>
        <w:br/>
      </w:r>
      <w:r>
        <w:rPr>
          <w:rFonts w:ascii="Consolas" w:hAnsi="Consolas" w:eastAsia="Consolas"/>
          <w:color w:val="232323"/>
          <w:sz w:val="18"/>
        </w:rPr>
        <w:t>PALETTE green_black_fire</w:t>
        <w:br/>
      </w:r>
      <w:r>
        <w:rPr>
          <w:rFonts w:ascii="Consolas" w:hAnsi="Consolas" w:eastAsia="Consolas"/>
          <w:color w:val="232323"/>
          <w:sz w:val="18"/>
        </w:rPr>
        <w:t>LAYER shadow</w:t>
        <w:br/>
      </w:r>
      <w:r>
        <w:rPr>
          <w:rFonts w:ascii="Consolas" w:hAnsi="Consolas" w:eastAsia="Consolas"/>
          <w:color w:val="232323"/>
          <w:sz w:val="18"/>
        </w:rPr>
        <w:t>DRAW ellipse 8 29 16 2 shadow</w:t>
        <w:br/>
      </w:r>
      <w:r>
        <w:rPr>
          <w:rFonts w:ascii="Consolas" w:hAnsi="Consolas" w:eastAsia="Consolas"/>
          <w:color w:val="232323"/>
          <w:sz w:val="18"/>
        </w:rPr>
        <w:t>LAYER body</w:t>
        <w:br/>
      </w:r>
      <w:r>
        <w:rPr>
          <w:rFonts w:ascii="Consolas" w:hAnsi="Consolas" w:eastAsia="Consolas"/>
          <w:color w:val="232323"/>
          <w:sz w:val="18"/>
        </w:rPr>
        <w:t>DRAW body 16 18 frog green</w:t>
        <w:br/>
      </w:r>
      <w:r>
        <w:rPr>
          <w:rFonts w:ascii="Consolas" w:hAnsi="Consolas" w:eastAsia="Consolas"/>
          <w:color w:val="232323"/>
          <w:sz w:val="18"/>
        </w:rPr>
        <w:t>DRAW eyes 16 9 big white</w:t>
        <w:br/>
      </w:r>
      <w:r>
        <w:rPr>
          <w:rFonts w:ascii="Consolas" w:hAnsi="Consolas" w:eastAsia="Consolas"/>
          <w:color w:val="232323"/>
          <w:sz w:val="18"/>
        </w:rPr>
        <w:t>DRAW band 12 12 ninja black</w:t>
        <w:br/>
      </w:r>
      <w:r>
        <w:rPr>
          <w:rFonts w:ascii="Consolas" w:hAnsi="Consolas" w:eastAsia="Consolas"/>
          <w:color w:val="232323"/>
          <w:sz w:val="18"/>
        </w:rPr>
        <w:t>DRAW weapon 23 17 sword fire</w:t>
        <w:br/>
      </w:r>
      <w:r>
        <w:rPr>
          <w:rFonts w:ascii="Consolas" w:hAnsi="Consolas" w:eastAsia="Consolas"/>
          <w:color w:val="232323"/>
          <w:sz w:val="18"/>
        </w:rPr>
        <w:t>ANIMATE jump 6</w:t>
        <w:br/>
      </w:r>
    </w:p>
    <w:p>
      <w:pPr>
        <w:pStyle w:val="Heading1"/>
      </w:pPr>
      <w:r>
        <w:t>7. Prioridades quando o projeto for retomado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Versão</w:t>
            </w:r>
          </w:p>
        </w:tc>
        <w:tc>
          <w:tcPr>
            <w:tcW w:type="dxa" w:w="3360"/>
            <w:shd w:fill="1F4E79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3360"/>
            <w:shd w:fill="1F4E79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/>
              </w:rPr>
              <w:t>v0.9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Prompt to PixelScript Engine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Criar pixelscript/, renderer, builder e universal_planner.py.</w:t>
            </w:r>
          </w:p>
        </w:tc>
      </w:tr>
      <w:tr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/>
              </w:rPr>
              <w:t>v1.0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Studio organizado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Interface mais limpa, preview melhor, histórico e botão para ver PixelScript.</w:t>
            </w:r>
          </w:p>
        </w:tc>
      </w:tr>
      <w:tr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/>
              </w:rPr>
              <w:t>v1.1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Quality Engine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Biblioteca de partes pixel art, avaliação visual simples e melhorias de silhueta.</w:t>
            </w:r>
          </w:p>
        </w:tc>
      </w:tr>
      <w:tr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/>
              </w:rPr>
              <w:t>v1.2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Variações reais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Seed, variant_id, variações visuais e não apenas mudança de nome.</w:t>
            </w:r>
          </w:p>
        </w:tc>
      </w:tr>
      <w:tr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/>
              </w:rPr>
              <w:t>v1.3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Packs de personagem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Gerar idle, walk, jump, attack para uma mesma criatura.</w:t>
            </w:r>
          </w:p>
        </w:tc>
      </w:tr>
      <w:tr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/>
              </w:rPr>
              <w:t>v1.4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Exportação para jogos</w:t>
            </w:r>
          </w:p>
        </w:tc>
        <w:tc>
          <w:tcPr>
            <w:tcW w:type="dxa" w:w="3360"/>
          </w:tcPr>
          <w:p>
            <w:pPr>
              <w:spacing w:after="40" w:before="0"/>
            </w:pPr>
            <w:r/>
            <w:r>
              <w:rPr>
                <w:b w:val="0"/>
              </w:rPr>
              <w:t>Pacotes para Godot/Unity: JSON, spritesheet e estrutura de pastas.</w:t>
            </w:r>
          </w:p>
        </w:tc>
      </w:tr>
    </w:tbl>
    <w:p>
      <w:pPr>
        <w:pStyle w:val="Heading1"/>
      </w:pPr>
      <w:r>
        <w:t>8. Comandos importantes atuais</w:t>
      </w:r>
    </w:p>
    <w:p>
      <w:r>
        <w:t>Entrar na pasta do projeto:</w:t>
      </w:r>
    </w:p>
    <w:p>
      <w:pPr>
        <w:spacing w:before="60" w:after="120"/>
        <w:ind w:left="360" w:right="144"/>
        <w:shd w:fill="F2F2F2"/>
      </w:pPr>
      <w:r>
        <w:rPr>
          <w:rFonts w:ascii="Consolas" w:hAnsi="Consolas" w:eastAsia="Consolas"/>
          <w:color w:val="232323"/>
          <w:sz w:val="18"/>
        </w:rPr>
        <w:t>cd "C:\END0-SYM\project\spriteforge project"</w:t>
        <w:br/>
      </w:r>
    </w:p>
    <w:p>
      <w:r>
        <w:t>Rodar o Studio:</w:t>
      </w:r>
    </w:p>
    <w:p>
      <w:pPr>
        <w:spacing w:before="60" w:after="120"/>
        <w:ind w:left="360" w:right="144"/>
        <w:shd w:fill="F2F2F2"/>
      </w:pPr>
      <w:r>
        <w:rPr>
          <w:rFonts w:ascii="Consolas" w:hAnsi="Consolas" w:eastAsia="Consolas"/>
          <w:color w:val="232323"/>
          <w:sz w:val="18"/>
        </w:rPr>
        <w:t>python studio.py</w:t>
        <w:br/>
      </w:r>
    </w:p>
    <w:p>
      <w:r>
        <w:t>Gerar pelo terminal:</w:t>
      </w:r>
    </w:p>
    <w:p>
      <w:pPr>
        <w:spacing w:before="60" w:after="120"/>
        <w:ind w:left="360" w:right="144"/>
        <w:shd w:fill="F2F2F2"/>
      </w:pPr>
      <w:r>
        <w:rPr>
          <w:rFonts w:ascii="Consolas" w:hAnsi="Consolas" w:eastAsia="Consolas"/>
          <w:color w:val="232323"/>
          <w:sz w:val="18"/>
        </w:rPr>
        <w:t>python main.py "sapo ninja pulando com espada de fogo, 6 frames, 32x32"</w:t>
        <w:br/>
      </w:r>
    </w:p>
    <w:p>
      <w:r>
        <w:t>Rodar testes, quando existirem:</w:t>
      </w:r>
    </w:p>
    <w:p>
      <w:pPr>
        <w:spacing w:before="60" w:after="120"/>
        <w:ind w:left="360" w:right="144"/>
        <w:shd w:fill="F2F2F2"/>
      </w:pPr>
      <w:r>
        <w:rPr>
          <w:rFonts w:ascii="Consolas" w:hAnsi="Consolas" w:eastAsia="Consolas"/>
          <w:color w:val="232323"/>
          <w:sz w:val="18"/>
        </w:rPr>
        <w:t>python examples\test_pixelscript_v09.py</w:t>
        <w:br/>
      </w:r>
    </w:p>
    <w:p>
      <w:pPr>
        <w:pStyle w:val="Heading1"/>
      </w:pPr>
      <w:r>
        <w:t>9. Regras para não se perder quando voltar</w:t>
      </w:r>
    </w:p>
    <w:p>
      <w:pPr>
        <w:pStyle w:val="ListBullet"/>
      </w:pPr>
      <w:r>
        <w:t>Não adicionar 50 assets antes do motor universal existir.</w:t>
      </w:r>
    </w:p>
    <w:p>
      <w:pPr>
        <w:pStyle w:val="ListBullet"/>
      </w:pPr>
      <w:r>
        <w:t>Não tentar perfeição visual antes de consertar a arquitetura de geração.</w:t>
      </w:r>
    </w:p>
    <w:p>
      <w:pPr>
        <w:pStyle w:val="ListBullet"/>
      </w:pPr>
      <w:r>
        <w:t>Manter a versão gratuita e local no começo.</w:t>
      </w:r>
    </w:p>
    <w:p>
      <w:pPr>
        <w:pStyle w:val="ListBullet"/>
      </w:pPr>
      <w:r>
        <w:t>Sempre testar com prompts que não estavam previstos, como “robô aranha”, “árvore com rosto” e “cavaleiro de gelo”.</w:t>
      </w:r>
    </w:p>
    <w:p>
      <w:pPr>
        <w:pStyle w:val="ListBullet"/>
      </w:pPr>
      <w:r>
        <w:t>Salvar outputs bons como exemplos oficiais do projeto.</w:t>
      </w:r>
    </w:p>
    <w:p>
      <w:pPr>
        <w:pStyle w:val="ListBullet"/>
      </w:pPr>
      <w:r>
        <w:t>Cada versão deve ter teste próprio em examples/.</w:t>
      </w:r>
    </w:p>
    <w:p>
      <w:pPr>
        <w:pStyle w:val="ListBullet"/>
      </w:pPr>
      <w:r>
        <w:t>Nunca apagar main.py, studio.py e os geradores que já funcionam sem backup.</w:t>
      </w:r>
    </w:p>
    <w:p>
      <w:pPr>
        <w:pStyle w:val="Heading1"/>
      </w:pPr>
      <w:r>
        <w:t>10. Checklist para subir no GitHub</w:t>
      </w:r>
    </w:p>
    <w:p>
      <w:pPr>
        <w:pStyle w:val="ListBullet"/>
      </w:pPr>
      <w:r>
        <w:t>Criar README.md claro com missão, instalação e exemplos.</w:t>
      </w:r>
    </w:p>
    <w:p>
      <w:pPr>
        <w:pStyle w:val="ListBullet"/>
      </w:pPr>
      <w:r>
        <w:t>Criar ROADMAP.md com v0.9, v1.0, v1.1 e próximas fases.</w:t>
      </w:r>
    </w:p>
    <w:p>
      <w:pPr>
        <w:pStyle w:val="ListBullet"/>
      </w:pPr>
      <w:r>
        <w:t>Criar .gitignore para ignorar outputs pesados, __pycache__ e ambientes virtuais.</w:t>
      </w:r>
    </w:p>
    <w:p>
      <w:pPr>
        <w:pStyle w:val="ListBullet"/>
      </w:pPr>
      <w:r>
        <w:t>Subir o código atual antes da pausa.</w:t>
      </w:r>
    </w:p>
    <w:p>
      <w:pPr>
        <w:pStyle w:val="ListBullet"/>
      </w:pPr>
      <w:r>
        <w:t>Criar issues no GitHub para as próximas tarefas, em vez de deixar tudo na cabeça.</w:t>
      </w:r>
    </w:p>
    <w:p>
      <w:pPr>
        <w:spacing w:before="60" w:after="120"/>
        <w:ind w:left="360" w:right="144"/>
        <w:shd w:fill="F2F2F2"/>
      </w:pPr>
      <w:r>
        <w:rPr>
          <w:rFonts w:ascii="Consolas" w:hAnsi="Consolas" w:eastAsia="Consolas"/>
          <w:color w:val="232323"/>
          <w:sz w:val="18"/>
        </w:rPr>
        <w:t>git init</w:t>
        <w:br/>
      </w:r>
      <w:r>
        <w:rPr>
          <w:rFonts w:ascii="Consolas" w:hAnsi="Consolas" w:eastAsia="Consolas"/>
          <w:color w:val="232323"/>
          <w:sz w:val="18"/>
        </w:rPr>
        <w:t>git add .</w:t>
        <w:br/>
      </w:r>
      <w:r>
        <w:rPr>
          <w:rFonts w:ascii="Consolas" w:hAnsi="Consolas" w:eastAsia="Consolas"/>
          <w:color w:val="232323"/>
          <w:sz w:val="18"/>
        </w:rPr>
        <w:t>git commit -m "Initial SpriteForge prototype"</w:t>
        <w:br/>
      </w:r>
      <w:r>
        <w:rPr>
          <w:rFonts w:ascii="Consolas" w:hAnsi="Consolas" w:eastAsia="Consolas"/>
          <w:color w:val="232323"/>
          <w:sz w:val="18"/>
        </w:rPr>
        <w:t>git branch -M main</w:t>
        <w:br/>
      </w:r>
      <w:r>
        <w:rPr>
          <w:rFonts w:ascii="Consolas" w:hAnsi="Consolas" w:eastAsia="Consolas"/>
          <w:color w:val="232323"/>
          <w:sz w:val="18"/>
        </w:rPr>
        <w:t>git remote add origin https://github.com/macksonvictor/spriteforge.git</w:t>
        <w:br/>
      </w:r>
      <w:r>
        <w:rPr>
          <w:rFonts w:ascii="Consolas" w:hAnsi="Consolas" w:eastAsia="Consolas"/>
          <w:color w:val="232323"/>
          <w:sz w:val="18"/>
        </w:rPr>
        <w:t>git push -u origin main</w:t>
        <w:br/>
      </w:r>
    </w:p>
    <w:p>
      <w:pPr>
        <w:pStyle w:val="Heading1"/>
      </w:pPr>
      <w:r>
        <w:t>11. Issues recomendadas no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5040"/>
            <w:shd w:fill="1F4E79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/>
              </w:rPr>
              <w:t>Implementar PixelScript Engine</w:t>
            </w:r>
          </w:p>
        </w:tc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 w:val="0"/>
              </w:rPr>
              <w:t>Criar parser, renderer, builder e integração no core.</w:t>
            </w:r>
          </w:p>
        </w:tc>
      </w:tr>
      <w:tr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/>
              </w:rPr>
              <w:t>Criar Universal Planner</w:t>
            </w:r>
          </w:p>
        </w:tc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 w:val="0"/>
              </w:rPr>
              <w:t>Transformar prompt em plano visual estruturado.</w:t>
            </w:r>
          </w:p>
        </w:tc>
      </w:tr>
      <w:tr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/>
              </w:rPr>
              <w:t>Melhorar Studio</w:t>
            </w:r>
          </w:p>
        </w:tc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 w:val="0"/>
              </w:rPr>
              <w:t>Tela mais clara, preview melhor, histórico e PixelScript visível.</w:t>
            </w:r>
          </w:p>
        </w:tc>
      </w:tr>
      <w:tr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/>
              </w:rPr>
              <w:t>Criar Quality Engine</w:t>
            </w:r>
          </w:p>
        </w:tc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 w:val="0"/>
              </w:rPr>
              <w:t>Score visual, checagens e metadata de qualidade.</w:t>
            </w:r>
          </w:p>
        </w:tc>
      </w:tr>
      <w:tr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/>
              </w:rPr>
              <w:t>Implementar packs de personagem</w:t>
            </w:r>
          </w:p>
        </w:tc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 w:val="0"/>
              </w:rPr>
              <w:t>Gerar idle, walk, jump, attack para o mesmo personagem.</w:t>
            </w:r>
          </w:p>
        </w:tc>
      </w:tr>
      <w:tr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/>
              </w:rPr>
              <w:t>Exportar pacote Godot</w:t>
            </w:r>
          </w:p>
        </w:tc>
        <w:tc>
          <w:tcPr>
            <w:tcW w:type="dxa" w:w="5040"/>
          </w:tcPr>
          <w:p>
            <w:pPr>
              <w:spacing w:after="40" w:before="0"/>
            </w:pPr>
            <w:r/>
            <w:r>
              <w:rPr>
                <w:b w:val="0"/>
              </w:rPr>
              <w:t>Estrutura de saída pronta para projetos Godot.</w:t>
            </w:r>
          </w:p>
        </w:tc>
      </w:tr>
    </w:tbl>
    <w:p>
      <w:pPr>
        <w:pStyle w:val="Heading1"/>
      </w:pPr>
      <w:r>
        <w:t>12. Plano de pausa de 5 meses</w:t>
      </w:r>
    </w:p>
    <w:p>
      <w:r>
        <w:rPr>
          <w:b/>
        </w:rPr>
        <w:t xml:space="preserve">Durante o foco no ENEM, o projeto deve ficar congelado e seguro no GitHub. </w:t>
      </w:r>
      <w:r>
        <w:t>A prioridade é estudar. O SpriteForge deve ficar documentado para não virar ansiedade nem bagunça mental.</w:t>
      </w:r>
    </w:p>
    <w:p>
      <w:pPr>
        <w:pStyle w:val="ListBullet"/>
      </w:pPr>
      <w:r>
        <w:t>Não abrir novas frentes grandes durante o período de ENEM.</w:t>
      </w:r>
    </w:p>
    <w:p>
      <w:pPr>
        <w:pStyle w:val="ListBullet"/>
      </w:pPr>
      <w:r>
        <w:t>Se surgir ideia, anotar em ROADMAP.md ou em issues, sem implementar imediatamente.</w:t>
      </w:r>
    </w:p>
    <w:p>
      <w:pPr>
        <w:pStyle w:val="ListBullet"/>
      </w:pPr>
      <w:r>
        <w:t>Fazer backup no GitHub e no computador.</w:t>
      </w:r>
    </w:p>
    <w:p>
      <w:pPr>
        <w:pStyle w:val="ListBullet"/>
      </w:pPr>
      <w:r>
        <w:t>Depois do ENEM, retomar pela issue “Implementar PixelScript Engine”.</w:t>
      </w:r>
    </w:p>
    <w:p>
      <w:pPr>
        <w:spacing w:before="240"/>
        <w:jc w:val="center"/>
      </w:pPr>
      <w:r>
        <w:rPr>
          <w:b/>
          <w:color w:val="145096"/>
        </w:rPr>
        <w:t>Quando voltar: não recomeçar do zero. Continuar a partir do PixelScript Engine.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SpriteForge — Documento de Retomada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3C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850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850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A0A0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